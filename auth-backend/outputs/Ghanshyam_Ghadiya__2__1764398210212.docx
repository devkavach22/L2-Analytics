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1580" cy="10695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59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43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