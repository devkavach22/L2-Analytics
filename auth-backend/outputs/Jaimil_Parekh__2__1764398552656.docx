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7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109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832100" cy="469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09900" cy="44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4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80" w:after="34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068300" cy="114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179"/>
        <w:gridCol w:w="4179"/>
        <w:gridCol w:w="4179"/>
        <w:gridCol w:w="4179"/>
        <w:gridCol w:w="4179"/>
      </w:tblGrid>
      <w:tr>
        <w:trPr>
          <w:trHeight w:hRule="exact" w:val="4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66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6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46100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85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655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5179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9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20"/>
        </w:trPr>
        <w:tc>
          <w:tcPr>
            <w:tcW w:type="dxa" w:w="4179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06500" cy="165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79"/>
            <w:vMerge/>
            <w:tcBorders/>
          </w:tcPr>
          <w:p/>
        </w:tc>
        <w:tc>
          <w:tcPr>
            <w:tcW w:type="dxa" w:w="4179"/>
            <w:vMerge/>
            <w:tcBorders/>
          </w:tcPr>
          <w:p/>
        </w:tc>
        <w:tc>
          <w:tcPr>
            <w:tcW w:type="dxa" w:w="41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068300" cy="114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40" w:val="left"/>
        </w:tabs>
        <w:autoSpaceDE w:val="0"/>
        <w:widowControl/>
        <w:spacing w:line="240" w:lineRule="auto" w:before="98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49400" cy="63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635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311400" cy="63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80"/>
        <w:sectPr>
          <w:pgSz w:w="23773" w:h="40461"/>
          <w:pgMar w:top="990" w:right="1440" w:bottom="9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3900" cy="21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8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22500" cy="63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71900" cy="228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23773" w:h="40461"/>
          <w:pgMar w:top="990" w:right="1440" w:bottom="990" w:left="1440" w:header="720" w:footer="720" w:gutter="0"/>
          <w:cols w:num="2" w:equalWidth="0">
            <w:col w:w="10130" w:space="0"/>
            <w:col w:w="1076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0" cy="215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68800" cy="215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46300" cy="63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8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73600" cy="20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0" w:after="0"/>
        <w:ind w:left="8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92500" cy="203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0"/>
        <w:sectPr>
          <w:type w:val="nextColumn"/>
          <w:pgSz w:w="23773" w:h="40461"/>
          <w:pgMar w:top="990" w:right="1440" w:bottom="990" w:left="1440" w:header="720" w:footer="720" w:gutter="0"/>
          <w:cols w:num="2" w:equalWidth="0">
            <w:col w:w="10130" w:space="0"/>
            <w:col w:w="107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6964"/>
        <w:gridCol w:w="6964"/>
        <w:gridCol w:w="6964"/>
      </w:tblGrid>
      <w:tr>
        <w:trPr>
          <w:trHeight w:hRule="exact" w:val="5940"/>
        </w:trPr>
        <w:tc>
          <w:tcPr>
            <w:tcW w:type="dxa" w:w="9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63700" cy="1905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9700" cy="254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2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6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905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07000" cy="254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0" cy="2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6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905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2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87600" cy="635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6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78100" cy="2286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98900" cy="2032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22400" cy="635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6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60" w:after="0"/>
              <w:ind w:left="1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58800" cy="203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0" w:after="0"/>
              <w:ind w:left="13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58800" cy="1651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40" w:after="0"/>
              <w:ind w:left="1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25600" cy="203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0" w:after="0"/>
              <w:ind w:left="1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900" cy="1651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60" w:after="0"/>
              <w:ind w:left="1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13000" cy="635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6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00"/>
        </w:trPr>
        <w:tc>
          <w:tcPr>
            <w:tcW w:type="dxa" w:w="6964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3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7700" cy="203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3200" cy="2032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0"/>
        </w:trPr>
        <w:tc>
          <w:tcPr>
            <w:tcW w:type="dxa" w:w="6964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6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57200" cy="1651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3200" cy="203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50"/>
        </w:trPr>
        <w:tc>
          <w:tcPr>
            <w:tcW w:type="dxa" w:w="6964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2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8500" cy="2032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3200" cy="2032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0" w:after="58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78500" cy="2159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446"/>
        <w:gridCol w:w="10446"/>
      </w:tblGrid>
      <w:tr>
        <w:trPr>
          <w:trHeight w:hRule="exact" w:val="1320"/>
        </w:trPr>
        <w:tc>
          <w:tcPr>
            <w:tcW w:type="dxa" w:w="10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16600" cy="2032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2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969000" cy="2159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0" cy="635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6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620"/>
        <w:ind w:left="0" w:right="0"/>
      </w:pPr>
    </w:p>
    <w:p>
      <w:pPr>
        <w:sectPr>
          <w:type w:val="continuous"/>
          <w:pgSz w:w="23773" w:h="40461"/>
          <w:pgMar w:top="990" w:right="1440" w:bottom="9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10200" cy="2159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54100" cy="2032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94300" cy="203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2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95500" cy="2159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06800" cy="2032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0" cy="2159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57800" cy="203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203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54100" cy="2032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30900" cy="2159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8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24100" cy="635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76500" cy="2286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25900" cy="190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55700" cy="20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5800" cy="2159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23773" w:h="40461"/>
          <w:pgMar w:top="990" w:right="1440" w:bottom="990" w:left="1440" w:header="720" w:footer="720" w:gutter="0"/>
          <w:cols w:num="2" w:equalWidth="0">
            <w:col w:w="10410" w:space="0"/>
            <w:col w:w="1048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08500" cy="508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0" w:after="0"/>
        <w:ind w:left="12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14400" cy="152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5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27700" cy="5715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00" w:after="0"/>
        <w:ind w:left="5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30600" cy="635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0" w:after="0"/>
        <w:ind w:left="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99100" cy="2159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40" w:after="0"/>
        <w:ind w:left="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57900" cy="2159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Column"/>
      <w:pgSz w:w="23773" w:h="40461"/>
      <w:pgMar w:top="990" w:right="1440" w:bottom="990" w:left="1440" w:header="720" w:footer="720" w:gutter="0"/>
      <w:cols w:num="2" w:equalWidth="0">
        <w:col w:w="10410" w:space="0"/>
        <w:col w:w="1048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